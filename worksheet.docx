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SENIOR SHOWDOWN — PROOF OF COMPLETION</w:t>
      </w:r>
    </w:p>
    <w:p>
      <w:pPr>
        <w:spacing w:after="120"/>
        <w:jc w:val="center"/>
      </w:pPr>
      <w:r>
        <w:rPr>
          <w:i/>
          <w:sz w:val="20"/>
        </w:rPr>
        <w:t>ASB Budget Simulation — You must play all 4 grades to finish this worksheet</w:t>
      </w:r>
    </w:p>
    <w:p>
      <w:pPr>
        <w:pBdr>
          <w:bottom w:val="double" w:sz="6" w:color="00000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FFF8DC"/>
            <w:tcBorders>
              <w:top w:val="single" w:sz="8" w:color="8B6914"/>
              <w:left w:val="single" w:sz="8" w:color="8B6914"/>
              <w:bottom w:val="single" w:sz="8" w:color="8B6914"/>
              <w:right w:val="single" w:sz="8" w:color="8B6914"/>
            </w:tcBorders>
          </w:tcPr>
          <w:p>
            <w:r>
              <w:rPr>
                <w:b/>
                <w:sz w:val="20"/>
              </w:rPr>
              <w:t xml:space="preserve">Directions: </w:t>
            </w:r>
            <w:r>
              <w:rPr>
                <w:sz w:val="20"/>
              </w:rPr>
              <w:t>Play through all 4 grades (9th, 10th, 11th, 12th). After each grade, the game will give you a code — write the full code in the matching box below. Then answer every question.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5760"/>
            <w:tcBorders>
              <w:bottom w:val="single" w:sz="8" w:color="000000"/>
            </w:tcBorders>
          </w:tcPr>
          <w:p>
            <w:r>
              <w:rPr>
                <w:b/>
                <w:sz w:val="16"/>
              </w:rPr>
              <w:t>NAME</w:t>
            </w:r>
          </w:p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160"/>
            <w:tcBorders>
              <w:bottom w:val="single" w:sz="8" w:color="000000"/>
            </w:tcBorders>
          </w:tcPr>
          <w:p>
            <w:r>
              <w:rPr>
                <w:b/>
                <w:sz w:val="16"/>
              </w:rPr>
              <w:t>PERIOD</w:t>
            </w:r>
          </w:p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880"/>
            <w:tcBorders>
              <w:bottom w:val="single" w:sz="8" w:color="000000"/>
            </w:tcBorders>
          </w:tcPr>
          <w:p>
            <w:r>
              <w:rPr>
                <w:b/>
                <w:sz w:val="16"/>
              </w:rPr>
              <w:t>DATE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F4ECD8"/>
            <w:tcBorders>
              <w:top w:val="single" w:sz="8" w:color="1E5A2E"/>
              <w:left w:val="single" w:sz="8" w:color="1E5A2E"/>
              <w:bottom w:val="single" w:sz="8" w:color="1E5A2E"/>
              <w:right w:val="single" w:sz="8" w:color="1E5A2E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E5A2E"/>
                <w:sz w:val="18"/>
              </w:rPr>
              <w:t>9TH GRADE CODE</w:t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starts with WAVE-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/>
                <w:sz w:val="20"/>
              </w:rPr>
              <w:t>____  -  ____  -  ___</w:t>
            </w:r>
          </w:p>
        </w:tc>
        <w:tc>
          <w:tcPr>
            <w:tcW w:type="dxa" w:w="2700"/>
            <w:shd w:val="clear" w:color="auto" w:fill="F4ECD8"/>
            <w:tcBorders>
              <w:top w:val="single" w:sz="8" w:color="1E5A2E"/>
              <w:left w:val="single" w:sz="8" w:color="1E5A2E"/>
              <w:bottom w:val="single" w:sz="8" w:color="1E5A2E"/>
              <w:right w:val="single" w:sz="8" w:color="1E5A2E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E5A2E"/>
                <w:sz w:val="18"/>
              </w:rPr>
              <w:t>10TH GRADE CODE</w:t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starts with HAUN-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/>
                <w:sz w:val="20"/>
              </w:rPr>
              <w:t>____  -  ____  -  ___</w:t>
            </w:r>
          </w:p>
        </w:tc>
        <w:tc>
          <w:tcPr>
            <w:tcW w:type="dxa" w:w="2700"/>
            <w:shd w:val="clear" w:color="auto" w:fill="F4ECD8"/>
            <w:tcBorders>
              <w:top w:val="single" w:sz="8" w:color="1E5A2E"/>
              <w:left w:val="single" w:sz="8" w:color="1E5A2E"/>
              <w:bottom w:val="single" w:sz="8" w:color="1E5A2E"/>
              <w:right w:val="single" w:sz="8" w:color="1E5A2E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E5A2E"/>
                <w:sz w:val="18"/>
              </w:rPr>
              <w:t>11TH GRADE CODE</w:t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starts with HOCO-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/>
                <w:sz w:val="20"/>
              </w:rPr>
              <w:t>____  -  ____  -  ___</w:t>
            </w:r>
          </w:p>
        </w:tc>
        <w:tc>
          <w:tcPr>
            <w:tcW w:type="dxa" w:w="2700"/>
            <w:shd w:val="clear" w:color="auto" w:fill="F4ECD8"/>
            <w:tcBorders>
              <w:top w:val="single" w:sz="8" w:color="1E5A2E"/>
              <w:left w:val="single" w:sz="8" w:color="1E5A2E"/>
              <w:bottom w:val="single" w:sz="8" w:color="1E5A2E"/>
              <w:right w:val="single" w:sz="8" w:color="1E5A2E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E5A2E"/>
                <w:sz w:val="18"/>
              </w:rPr>
              <w:t>12TH GRADE CODE</w:t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starts with PROM-</w:t>
            </w:r>
          </w:p>
          <w:p>
            <w:pPr>
              <w:spacing w:after="0"/>
              <w:jc w:val="center"/>
            </w:pPr>
            <w:r>
              <w:rPr>
                <w:rFonts w:ascii="Courier New" w:hAnsi="Courier New"/>
                <w:sz w:val="20"/>
              </w:rPr>
              <w:t>____  -  ____  -  ___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shd w:val="clear" w:color="auto" w:fill="000000"/>
          </w:tcPr>
          <w:p>
            <w:r>
              <w:rPr>
                <w:b/>
                <w:color w:val="FFFFFF"/>
                <w:sz w:val="22"/>
              </w:rPr>
              <w:t xml:space="preserve">  PART 1 — GAME KNOWLEDGE (only knowable by playing)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shd w:val="clear" w:color="auto" w:fill="1E5A2E"/>
          </w:tcPr>
          <w:p>
            <w:r>
              <w:rPr>
                <w:b/>
                <w:color w:val="D4AF37"/>
                <w:sz w:val="20"/>
              </w:rPr>
              <w:t xml:space="preserve">  9TH GRADE</w:t>
            </w:r>
          </w:p>
        </w:tc>
      </w:tr>
    </w:tbl>
    <w:p>
      <w:pPr>
        <w:spacing w:after="60"/>
        <w:ind w:left="288"/>
      </w:pPr>
      <w:r>
        <w:rPr>
          <w:sz w:val="20"/>
        </w:rPr>
        <w:t xml:space="preserve">1. What football character TACKLES you when you skip the paperwork? </w:t>
      </w:r>
      <w:r>
        <w:rPr>
          <w:sz w:val="20"/>
        </w:rPr>
        <w:t>_____________________</w:t>
      </w:r>
    </w:p>
    <w:p>
      <w:pPr>
        <w:spacing w:after="60"/>
        <w:ind w:left="288"/>
      </w:pPr>
      <w:r>
        <w:rPr>
          <w:sz w:val="20"/>
        </w:rPr>
        <w:t xml:space="preserve">2. The game gives you a TIP bonus on all food sold — what percent? </w:t>
      </w:r>
      <w:r>
        <w:rPr>
          <w:sz w:val="20"/>
        </w:rPr>
        <w:t>______ %</w:t>
      </w:r>
    </w:p>
    <w:p>
      <w:pPr>
        <w:spacing w:after="60"/>
        <w:ind w:left="288"/>
      </w:pPr>
      <w:r>
        <w:rPr>
          <w:sz w:val="20"/>
        </w:rPr>
        <w:t xml:space="preserve">3. What is the PROFIT CAP on the 9th-grade dance in this game? </w:t>
      </w:r>
      <w:r>
        <w:rPr>
          <w:sz w:val="20"/>
        </w:rPr>
        <w:t>$ ______</w:t>
      </w:r>
    </w:p>
    <w:p>
      <w:pPr>
        <w:spacing w:after="60"/>
        <w:ind w:left="288"/>
      </w:pPr>
      <w:r>
        <w:rPr>
          <w:sz w:val="20"/>
        </w:rPr>
        <w:t xml:space="preserve">4. Adding food to the 9th-grade dance boosts attendance by what %? </w:t>
      </w:r>
      <w:r>
        <w:rPr>
          <w:sz w:val="20"/>
        </w:rPr>
        <w:t>______ %</w:t>
      </w:r>
    </w:p>
    <w:p>
      <w:pPr>
        <w:spacing w:after="60"/>
        <w:ind w:left="288"/>
      </w:pPr>
      <w:r>
        <w:rPr>
          <w:sz w:val="20"/>
        </w:rPr>
        <w:t xml:space="preserve">5. About how many students attend ACE total (in the game)? </w:t>
      </w:r>
      <w:r>
        <w:rPr>
          <w:sz w:val="20"/>
        </w:rPr>
        <w:t>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shd w:val="clear" w:color="auto" w:fill="1E5A2E"/>
          </w:tcPr>
          <w:p>
            <w:r>
              <w:rPr>
                <w:b/>
                <w:color w:val="D4AF37"/>
                <w:sz w:val="20"/>
              </w:rPr>
              <w:t xml:space="preserve">  10TH GRADE</w:t>
            </w:r>
          </w:p>
        </w:tc>
      </w:tr>
    </w:tbl>
    <w:p>
      <w:pPr>
        <w:spacing w:after="60"/>
        <w:ind w:left="288"/>
      </w:pPr>
      <w:r>
        <w:rPr>
          <w:sz w:val="20"/>
        </w:rPr>
        <w:t xml:space="preserve">6. The biggest October event 10th-graders run is the </w:t>
      </w:r>
      <w:r>
        <w:rPr>
          <w:sz w:val="20"/>
        </w:rPr>
        <w:t>_____________________</w:t>
      </w:r>
    </w:p>
    <w:p>
      <w:pPr>
        <w:spacing w:after="60"/>
        <w:ind w:left="288"/>
      </w:pPr>
      <w:r>
        <w:rPr>
          <w:sz w:val="20"/>
        </w:rPr>
        <w:t xml:space="preserve">7. If you charge MORE than $30 for a dance ticket and DON’T serve food, what happens? </w:t>
      </w:r>
      <w:r>
        <w:rPr>
          <w:sz w:val="20"/>
        </w:rPr>
        <w:t>_____________________</w:t>
      </w:r>
    </w:p>
    <w:p>
      <w:pPr>
        <w:spacing w:after="60"/>
        <w:ind w:left="288"/>
      </w:pPr>
      <w:r>
        <w:rPr>
          <w:sz w:val="20"/>
        </w:rPr>
        <w:t xml:space="preserve">8. Max cars you can wash in a 3-hour car wash: </w:t>
      </w:r>
      <w:r>
        <w:rPr>
          <w:sz w:val="20"/>
        </w:rPr>
        <w:t>______ cars</w:t>
      </w:r>
    </w:p>
    <w:p>
      <w:pPr>
        <w:spacing w:after="60"/>
        <w:ind w:left="288"/>
      </w:pPr>
      <w:r>
        <w:rPr>
          <w:sz w:val="20"/>
        </w:rPr>
        <w:t xml:space="preserve">9. How much do car wash SUPPLIES cost? </w:t>
      </w:r>
      <w:r>
        <w:rPr>
          <w:sz w:val="20"/>
        </w:rPr>
        <w:t>$ ______</w:t>
      </w:r>
    </w:p>
    <w:p>
      <w:pPr>
        <w:spacing w:after="60"/>
        <w:ind w:left="288"/>
      </w:pPr>
      <w:r>
        <w:rPr>
          <w:sz w:val="20"/>
        </w:rPr>
        <w:t xml:space="preserve">10. What month is the Bundt Cake fundraiser? </w:t>
      </w:r>
      <w:r>
        <w:rPr>
          <w:sz w:val="20"/>
        </w:rPr>
        <w:t>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shd w:val="clear" w:color="auto" w:fill="1E5A2E"/>
          </w:tcPr>
          <w:p>
            <w:r>
              <w:rPr>
                <w:b/>
                <w:color w:val="D4AF37"/>
                <w:sz w:val="20"/>
              </w:rPr>
              <w:t xml:space="preserve">  11TH GRADE</w:t>
            </w:r>
          </w:p>
        </w:tc>
      </w:tr>
    </w:tbl>
    <w:p>
      <w:pPr>
        <w:spacing w:after="40"/>
        <w:ind w:left="288"/>
      </w:pPr>
      <w:r>
        <w:rPr>
          <w:sz w:val="20"/>
        </w:rPr>
        <w:t>11. Name TWO cutscene characters in the game (not students):</w:t>
      </w:r>
    </w:p>
    <w:p>
      <w:pPr>
        <w:spacing w:after="40"/>
        <w:ind w:left="720"/>
      </w:pPr>
      <w:r>
        <w:rPr>
          <w:sz w:val="20"/>
        </w:rPr>
        <w:t>a) _____________________________</w:t>
      </w:r>
    </w:p>
    <w:p>
      <w:pPr>
        <w:spacing w:after="40"/>
        <w:ind w:left="720"/>
      </w:pPr>
      <w:r>
        <w:rPr>
          <w:sz w:val="20"/>
        </w:rPr>
        <w:t>b) _____________________________</w:t>
      </w:r>
    </w:p>
    <w:p>
      <w:pPr>
        <w:spacing w:after="60"/>
        <w:ind w:left="288"/>
      </w:pPr>
      <w:r>
        <w:rPr>
          <w:sz w:val="20"/>
        </w:rPr>
        <w:t xml:space="preserve">12. What PERCENTAGE of HOCO profit does the JUNIOR class get in this game? </w:t>
      </w:r>
      <w:r>
        <w:rPr>
          <w:sz w:val="20"/>
        </w:rPr>
        <w:t>______ %</w:t>
      </w:r>
    </w:p>
    <w:p>
      <w:pPr>
        <w:spacing w:after="60"/>
        <w:ind w:left="288"/>
      </w:pPr>
      <w:r>
        <w:rPr>
          <w:sz w:val="20"/>
        </w:rPr>
        <w:t xml:space="preserve">13. A typical HOCO net profit in this game is roughly: </w:t>
      </w:r>
      <w:r>
        <w:rPr>
          <w:sz w:val="20"/>
        </w:rPr>
        <w:t>$ ______</w:t>
      </w:r>
    </w:p>
    <w:p>
      <w:pPr>
        <w:spacing w:after="60"/>
        <w:ind w:left="288"/>
      </w:pPr>
      <w:r>
        <w:rPr>
          <w:sz w:val="20"/>
        </w:rPr>
        <w:t xml:space="preserve">14. The "Back to the Future"-themed prom venue is named: </w:t>
      </w:r>
      <w:r>
        <w:rPr>
          <w:sz w:val="20"/>
        </w:rPr>
        <w:t>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shd w:val="clear" w:color="auto" w:fill="1E5A2E"/>
          </w:tcPr>
          <w:p>
            <w:r>
              <w:rPr>
                <w:b/>
                <w:color w:val="D4AF37"/>
                <w:sz w:val="20"/>
              </w:rPr>
              <w:t xml:space="preserve">  12TH GRADE</w:t>
            </w:r>
          </w:p>
        </w:tc>
      </w:tr>
    </w:tbl>
    <w:p>
      <w:pPr>
        <w:spacing w:after="60"/>
        <w:ind w:left="288"/>
      </w:pPr>
      <w:r>
        <w:rPr>
          <w:sz w:val="20"/>
        </w:rPr>
        <w:t xml:space="preserve">15. How much does the Disney Grad Nite bus cost? </w:t>
      </w:r>
      <w:r>
        <w:rPr>
          <w:sz w:val="20"/>
        </w:rPr>
        <w:t>$ ______</w:t>
      </w:r>
    </w:p>
    <w:p>
      <w:pPr>
        <w:spacing w:after="60"/>
        <w:ind w:left="288"/>
      </w:pPr>
      <w:r>
        <w:rPr>
          <w:sz w:val="20"/>
        </w:rPr>
        <w:t xml:space="preserve">16. Yearbook cost per student: </w:t>
      </w:r>
      <w:r>
        <w:rPr>
          <w:sz w:val="20"/>
        </w:rPr>
        <w:t>$ ______</w:t>
      </w:r>
    </w:p>
    <w:p>
      <w:pPr>
        <w:spacing w:after="60"/>
        <w:ind w:left="288"/>
      </w:pPr>
      <w:r>
        <w:rPr>
          <w:sz w:val="20"/>
        </w:rPr>
        <w:t xml:space="preserve">17. The FREE prom venue is named: </w:t>
      </w:r>
      <w:r>
        <w:rPr>
          <w:sz w:val="20"/>
        </w:rPr>
        <w:t>_____________________________</w:t>
      </w:r>
    </w:p>
    <w:p>
      <w:pPr>
        <w:spacing w:after="60"/>
        <w:ind w:left="288"/>
      </w:pPr>
      <w:r>
        <w:rPr>
          <w:sz w:val="20"/>
        </w:rPr>
        <w:t xml:space="preserve">18. The MOST EXPENSIVE prom venue is named: </w:t>
      </w:r>
      <w:r>
        <w:rPr>
          <w:sz w:val="20"/>
        </w:rPr>
        <w:t>_____________________________</w:t>
      </w:r>
    </w:p>
    <w:p>
      <w:pPr>
        <w:spacing w:after="60"/>
        <w:ind w:left="288"/>
      </w:pPr>
      <w:r>
        <w:rPr>
          <w:sz w:val="20"/>
        </w:rPr>
        <w:t xml:space="preserve">19. Football character who gets DISAPPOINTED when fundraisers fail: </w:t>
      </w:r>
      <w:r>
        <w:rPr>
          <w:sz w:val="20"/>
        </w:rPr>
        <w:t>_____________________</w:t>
      </w:r>
    </w:p>
    <w:p>
      <w:pPr>
        <w:spacing w:after="60"/>
        <w:ind w:left="288"/>
      </w:pPr>
      <w:r>
        <w:rPr>
          <w:sz w:val="20"/>
        </w:rPr>
        <w:t xml:space="preserve">20. How much does the PRO DJ cost (the Student DJ is free)? </w:t>
      </w:r>
      <w:r>
        <w:rPr>
          <w:sz w:val="20"/>
        </w:rPr>
        <w:t>$ ______</w:t>
      </w:r>
    </w:p>
    <w:p>
      <w:pPr>
        <w:pageBreakBefore/>
        <w:spacing w:after="40"/>
        <w:jc w:val="center"/>
      </w:pPr>
      <w:r>
        <w:rPr>
          <w:b/>
          <w:sz w:val="28"/>
        </w:rPr>
        <w:t>SENIOR SHOWDOWN — PAGE 2</w:t>
      </w:r>
    </w:p>
    <w:p>
      <w:pPr>
        <w:pBdr>
          <w:bottom w:val="double" w:sz="6" w:color="00000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Borders>
              <w:bottom w:val="single" w:sz="8" w:color="000000"/>
            </w:tcBorders>
          </w:tcPr>
          <w:p>
            <w:r>
              <w:rPr>
                <w:b/>
                <w:sz w:val="16"/>
              </w:rPr>
              <w:t>NAME (AGAIN)</w:t>
            </w:r>
          </w:p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880"/>
            <w:tcBorders>
              <w:bottom w:val="single" w:sz="8" w:color="000000"/>
            </w:tcBorders>
          </w:tcPr>
          <w:p>
            <w:r>
              <w:rPr>
                <w:b/>
                <w:sz w:val="16"/>
              </w:rPr>
              <w:t>PERIOD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shd w:val="clear" w:color="auto" w:fill="000000"/>
          </w:tcPr>
          <w:p>
            <w:r>
              <w:rPr>
                <w:b/>
                <w:color w:val="FFFFFF"/>
                <w:sz w:val="22"/>
              </w:rPr>
              <w:t xml:space="preserve">  PART 2 — YOUR SPECIFIC PLAYTHROUGH</w:t>
            </w:r>
          </w:p>
        </w:tc>
      </w:tr>
    </w:tbl>
    <w:p>
      <w:pPr>
        <w:spacing w:after="80"/>
      </w:pPr>
      <w:r>
        <w:rPr>
          <w:i/>
          <w:sz w:val="18"/>
        </w:rPr>
        <w:t xml:space="preserve">  These answers will be DIFFERENT for every student. Copy directly from your game.</w:t>
      </w:r>
    </w:p>
    <w:p>
      <w:pPr>
        <w:spacing w:after="60"/>
        <w:ind w:left="288"/>
      </w:pPr>
      <w:r>
        <w:rPr>
          <w:sz w:val="20"/>
        </w:rPr>
        <w:t xml:space="preserve">21. 9th grade ENDING balance: </w:t>
      </w:r>
      <w:r>
        <w:rPr>
          <w:sz w:val="20"/>
        </w:rPr>
        <w:t>$ ______________</w:t>
      </w:r>
    </w:p>
    <w:p>
      <w:pPr>
        <w:spacing w:after="60"/>
        <w:ind w:left="288"/>
      </w:pPr>
      <w:r>
        <w:rPr>
          <w:sz w:val="20"/>
        </w:rPr>
        <w:t xml:space="preserve">22. 10th grade ENDING balance: </w:t>
      </w:r>
      <w:r>
        <w:rPr>
          <w:sz w:val="20"/>
        </w:rPr>
        <w:t>$ ______________</w:t>
      </w:r>
    </w:p>
    <w:p>
      <w:pPr>
        <w:spacing w:after="60"/>
        <w:ind w:left="288"/>
      </w:pPr>
      <w:r>
        <w:rPr>
          <w:sz w:val="20"/>
        </w:rPr>
        <w:t xml:space="preserve">23. 11th grade ENDING balance: </w:t>
      </w:r>
      <w:r>
        <w:rPr>
          <w:sz w:val="20"/>
        </w:rPr>
        <w:t>$ ______________</w:t>
      </w:r>
    </w:p>
    <w:p>
      <w:pPr>
        <w:spacing w:after="60"/>
        <w:ind w:left="288"/>
      </w:pPr>
      <w:r>
        <w:rPr>
          <w:sz w:val="20"/>
        </w:rPr>
        <w:t xml:space="preserve">24. 12th grade ENDING balance: </w:t>
      </w:r>
      <w:r>
        <w:rPr>
          <w:sz w:val="20"/>
        </w:rPr>
        <w:t>$ ______________</w:t>
      </w:r>
    </w:p>
    <w:p>
      <w:pPr>
        <w:spacing w:after="60"/>
        <w:ind w:left="288"/>
      </w:pPr>
      <w:r>
        <w:rPr>
          <w:sz w:val="20"/>
        </w:rPr>
        <w:t xml:space="preserve">25. Which prom venue did YOU pick for senior year? </w:t>
      </w:r>
      <w:r>
        <w:rPr>
          <w:sz w:val="20"/>
        </w:rPr>
        <w:t>_____________________________</w:t>
      </w:r>
    </w:p>
    <w:p>
      <w:pPr>
        <w:spacing w:after="60"/>
        <w:ind w:left="288"/>
      </w:pPr>
      <w:r>
        <w:rPr>
          <w:sz w:val="20"/>
        </w:rPr>
        <w:t xml:space="preserve">26. Did YOU pick Pro DJ or Student DJ for your dance? </w:t>
      </w:r>
      <w:r>
        <w:rPr>
          <w:sz w:val="20"/>
        </w:rPr>
        <w:t>_____________________</w:t>
      </w:r>
    </w:p>
    <w:p>
      <w:pPr>
        <w:spacing w:after="60"/>
        <w:ind w:left="288"/>
      </w:pPr>
      <w:r>
        <w:rPr>
          <w:sz w:val="20"/>
        </w:rPr>
        <w:t xml:space="preserve">27. Did YOU include food at the 9th-grade dance? (YES / NO) </w:t>
      </w:r>
      <w:r>
        <w:rPr>
          <w:sz w:val="20"/>
        </w:rPr>
        <w:t>______</w:t>
      </w:r>
    </w:p>
    <w:p>
      <w:pPr>
        <w:spacing w:after="60"/>
        <w:ind w:left="288"/>
      </w:pPr>
      <w:r>
        <w:rPr>
          <w:sz w:val="20"/>
        </w:rPr>
        <w:t xml:space="preserve">28. What ticket price did YOU set for your 9th-grade dance? </w:t>
      </w:r>
      <w:r>
        <w:rPr>
          <w:sz w:val="20"/>
        </w:rPr>
        <w:t>$ ______</w:t>
      </w:r>
    </w:p>
    <w:p>
      <w:pPr>
        <w:spacing w:after="40"/>
        <w:ind w:left="288"/>
      </w:pPr>
      <w:r>
        <w:rPr>
          <w:sz w:val="20"/>
        </w:rPr>
        <w:t>29. List THREE fundraisers YOU ran in 12th grade (in order):</w:t>
      </w:r>
    </w:p>
    <w:p>
      <w:pPr>
        <w:spacing w:after="40"/>
        <w:ind w:left="720"/>
      </w:pPr>
      <w:r>
        <w:rPr>
          <w:sz w:val="20"/>
        </w:rPr>
        <w:t>1) _________________________________________________</w:t>
      </w:r>
    </w:p>
    <w:p>
      <w:pPr>
        <w:spacing w:after="40"/>
        <w:ind w:left="720"/>
      </w:pPr>
      <w:r>
        <w:rPr>
          <w:sz w:val="20"/>
        </w:rPr>
        <w:t>2) _________________________________________________</w:t>
      </w:r>
    </w:p>
    <w:p>
      <w:pPr>
        <w:spacing w:after="40"/>
        <w:ind w:left="720"/>
      </w:pPr>
      <w:r>
        <w:rPr>
          <w:sz w:val="20"/>
        </w:rPr>
        <w:t>3) _________________________________________________</w:t>
      </w:r>
    </w:p>
    <w:p>
      <w:pPr>
        <w:spacing w:after="60"/>
        <w:ind w:left="288"/>
      </w:pPr>
      <w:r>
        <w:rPr>
          <w:sz w:val="20"/>
        </w:rPr>
        <w:t xml:space="preserve">30. What price did YOU set for the senior PACKAGE (prom + Grad Nite + yearbook)? </w:t>
      </w:r>
      <w:r>
        <w:rPr>
          <w:sz w:val="20"/>
        </w:rPr>
        <w:t>$ 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shd w:val="clear" w:color="auto" w:fill="000000"/>
          </w:tcPr>
          <w:p>
            <w:r>
              <w:rPr>
                <w:b/>
                <w:color w:val="FFFFFF"/>
                <w:sz w:val="22"/>
              </w:rPr>
              <w:t xml:space="preserve">  PART 3 — REFLECTION (about YOUR game)</w:t>
            </w:r>
          </w:p>
        </w:tc>
      </w:tr>
    </w:tbl>
    <w:p>
      <w:pPr>
        <w:spacing w:after="80"/>
      </w:pPr>
      <w:r>
        <w:rPr>
          <w:i/>
          <w:sz w:val="18"/>
        </w:rPr>
        <w:t xml:space="preserve">  1–2 sentences each. Answers must reference specifics from YOUR playthrough.</w:t>
      </w:r>
    </w:p>
    <w:p>
      <w:pPr>
        <w:spacing w:after="40"/>
        <w:ind w:left="288"/>
      </w:pPr>
      <w:r>
        <w:rPr>
          <w:sz w:val="20"/>
        </w:rPr>
        <w:t>31. Which fundraiser YOU ran made the MOST money? About how much profit?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40"/>
        <w:ind w:left="288"/>
      </w:pPr>
      <w:r>
        <w:rPr>
          <w:sz w:val="20"/>
        </w:rPr>
        <w:t>32. Describe a fundraiser you regret — one that lost money, got cancelled, or you skipped. What happened?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40"/>
        <w:ind w:left="288"/>
      </w:pPr>
      <w:r>
        <w:rPr>
          <w:sz w:val="20"/>
        </w:rPr>
        <w:t>33. Which prom venue did you almost pick INSTEAD of your final choice? Why did you change your mind?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40"/>
        <w:ind w:left="288"/>
      </w:pPr>
      <w:r>
        <w:rPr>
          <w:sz w:val="20"/>
        </w:rPr>
        <w:t>34. What was the HARDEST decision you faced in the game? What did you choose, and why?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40"/>
        <w:ind w:left="288"/>
      </w:pPr>
      <w:r>
        <w:rPr>
          <w:sz w:val="20"/>
        </w:rPr>
        <w:t>35. Pick ONE moment in the game that surprised you — a fundraiser that did way better or worse than you expected. Describe it.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40"/>
        <w:ind w:left="432"/>
      </w:pPr>
      <w:r>
        <w:rPr>
          <w:sz w:val="20"/>
        </w:rPr>
        <w:t>________________________________________________________________________________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0800"/>
            <w:gridSpan w:val="3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b/>
                <w:sz w:val="18"/>
              </w:rPr>
              <w:t>TEACHER USE ONLY</w:t>
            </w:r>
          </w:p>
        </w:tc>
      </w:tr>
      <w:tr>
        <w:tc>
          <w:tcPr>
            <w:tcW w:type="dxa" w:w="3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b/>
                <w:sz w:val="16"/>
              </w:rPr>
              <w:t>All 4 codes match master list?  YES / NO</w:t>
            </w:r>
          </w:p>
          <w:p>
            <w:pPr>
              <w:spacing w:after="0"/>
            </w:pPr>
            <w:r>
              <w:t>_______________________</w:t>
            </w:r>
          </w:p>
        </w:tc>
        <w:tc>
          <w:tcPr>
            <w:tcW w:type="dxa" w:w="3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b/>
                <w:sz w:val="16"/>
              </w:rPr>
              <w:t>Avg quiz score</w:t>
            </w:r>
          </w:p>
          <w:p>
            <w:pPr>
              <w:spacing w:after="0"/>
            </w:pPr>
            <w:r>
              <w:t>_______________________</w:t>
            </w:r>
          </w:p>
        </w:tc>
        <w:tc>
          <w:tcPr>
            <w:tcW w:type="dxa" w:w="3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b/>
                <w:sz w:val="16"/>
              </w:rPr>
              <w:t>Grade / Notes</w:t>
            </w:r>
          </w:p>
          <w:p>
            <w:pPr>
              <w:spacing w:after="0"/>
            </w:pPr>
            <w:r>
              <w:t>_______________________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