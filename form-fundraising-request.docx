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color w:val="1A3A6B"/>
          <w:sz w:val="36"/>
        </w:rPr>
        <w:t>REQUEST FOR APPROVAL: FUNDRAISING EVENT</w:t>
      </w:r>
    </w:p>
    <w:p>
      <w:pPr>
        <w:spacing w:after="20"/>
        <w:jc w:val="center"/>
      </w:pPr>
      <w:r>
        <w:rPr>
          <w:sz w:val="20"/>
        </w:rPr>
        <w:t>Academy of Careers and Exploration</w:t>
      </w:r>
    </w:p>
    <w:p>
      <w:pPr>
        <w:spacing w:after="20"/>
        <w:jc w:val="center"/>
      </w:pPr>
      <w:r>
        <w:rPr>
          <w:sz w:val="20"/>
        </w:rPr>
        <w:t>Helendale Secondary School — Helendale, CA</w:t>
      </w:r>
    </w:p>
    <w:p>
      <w:pPr>
        <w:spacing w:after="120"/>
        <w:jc w:val="center"/>
      </w:pPr>
      <w:r>
        <w:rPr>
          <w:i/>
          <w:sz w:val="18"/>
        </w:rPr>
        <w:t>Applications must be submitted at least four (4) weeks before the fundraiser.</w:t>
      </w:r>
    </w:p>
    <w:p>
      <w:pPr>
        <w:spacing w:after="120"/>
        <w:pBdr>
          <w:bottom w:val="single" w:sz="8" w:color="1A3A6B"/>
        </w:pBdr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val="clear" w:color="auto" w:fill="FFF8F0"/>
            <w:tcBorders>
              <w:left w:val="single" w:sz="18" w:color="8B0000"/>
            </w:tcBorders>
          </w:tcPr>
          <w:p>
            <w:pPr>
              <w:spacing w:after="0"/>
            </w:pPr>
            <w:r>
              <w:rPr>
                <w:b/>
                <w:color w:val="8B0000"/>
                <w:sz w:val="18"/>
              </w:rPr>
              <w:t>No form, no fundraiser. Every form needs three signatures: student, advisor, and principal. The principal has FINAL say.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sz w:val="20"/>
        </w:rPr>
        <w:t xml:space="preserve">Name of School: </w:t>
      </w:r>
      <w:r>
        <w:rPr>
          <w:sz w:val="20"/>
        </w:rPr>
        <w:t>__________________________________________</w:t>
      </w:r>
      <w:r>
        <w:rPr>
          <w:sz w:val="20"/>
        </w:rPr>
        <w:t xml:space="preserve">   </w:t>
      </w:r>
      <w:r>
        <w:rPr>
          <w:b/>
          <w:sz w:val="20"/>
        </w:rPr>
        <w:t xml:space="preserve">Date Submitted: </w:t>
      </w:r>
      <w:r>
        <w:rPr>
          <w:sz w:val="20"/>
        </w:rPr>
        <w:t>__________________</w:t>
      </w:r>
    </w:p>
    <w:p>
      <w:pPr>
        <w:spacing w:after="80"/>
      </w:pPr>
      <w:r>
        <w:rPr>
          <w:b/>
          <w:sz w:val="20"/>
        </w:rPr>
        <w:t xml:space="preserve">Name of Club / Class: </w:t>
      </w:r>
      <w:r>
        <w:rPr>
          <w:sz w:val="20"/>
        </w:rPr>
        <w:t>____________________________________________________________</w:t>
      </w:r>
    </w:p>
    <w:p>
      <w:pPr>
        <w:spacing w:after="80"/>
      </w:pPr>
      <w:r>
        <w:rPr>
          <w:b/>
          <w:sz w:val="20"/>
        </w:rPr>
        <w:t xml:space="preserve">Name of Person Completing Form: </w:t>
      </w:r>
      <w:r>
        <w:rPr>
          <w:sz w:val="20"/>
        </w:rPr>
        <w:t>________________________________________________</w:t>
      </w:r>
    </w:p>
    <w:p>
      <w:pPr>
        <w:spacing w:after="80"/>
      </w:pPr>
      <w:r>
        <w:rPr>
          <w:b/>
          <w:sz w:val="20"/>
        </w:rPr>
        <w:t xml:space="preserve">Proposed Event: </w:t>
      </w:r>
      <w:r>
        <w:rPr>
          <w:sz w:val="20"/>
        </w:rPr>
        <w:t>__________________________________________________________________</w:t>
      </w:r>
    </w:p>
    <w:p>
      <w:pPr>
        <w:spacing w:after="80"/>
      </w:pPr>
      <w:r>
        <w:rPr>
          <w:b/>
          <w:sz w:val="20"/>
        </w:rPr>
        <w:t xml:space="preserve">Proposed Date(s) of Event: </w:t>
      </w:r>
      <w:r>
        <w:rPr>
          <w:sz w:val="20"/>
        </w:rPr>
        <w:t>__________________________________________</w:t>
      </w:r>
    </w:p>
    <w:p>
      <w:pPr>
        <w:spacing w:after="80"/>
      </w:pPr>
      <w:r>
        <w:rPr>
          <w:b/>
          <w:sz w:val="20"/>
        </w:rPr>
        <w:t xml:space="preserve">Time of Sale: </w:t>
      </w:r>
      <w:r>
        <w:rPr>
          <w:sz w:val="20"/>
        </w:rPr>
        <w:t>______________________________________________________</w:t>
      </w:r>
    </w:p>
    <w:p>
      <w:pPr>
        <w:spacing w:after="40"/>
      </w:pPr>
      <w:r>
        <w:rPr>
          <w:b/>
          <w:sz w:val="20"/>
        </w:rPr>
        <w:t>Description of Fundraiser:</w:t>
      </w:r>
    </w:p>
    <w:p>
      <w:pPr>
        <w:spacing w:after="40"/>
      </w:pPr>
      <w:r>
        <w:rPr>
          <w:sz w:val="20"/>
        </w:rPr>
        <w:t>_______________________________________________________________________________________________</w:t>
      </w:r>
    </w:p>
    <w:p>
      <w:pPr>
        <w:spacing w:after="40"/>
      </w:pPr>
      <w:r>
        <w:rPr>
          <w:sz w:val="20"/>
        </w:rPr>
        <w:t>_______________________________________________________________________________________________</w:t>
      </w:r>
    </w:p>
    <w:p>
      <w:pPr>
        <w:spacing w:after="80"/>
      </w:pPr>
      <w:r>
        <w:rPr>
          <w:b/>
          <w:sz w:val="20"/>
        </w:rPr>
        <w:t xml:space="preserve">Location: </w:t>
      </w:r>
      <w:r>
        <w:rPr>
          <w:sz w:val="20"/>
        </w:rPr>
        <w:t>____________________________________________________________</w:t>
      </w:r>
    </w:p>
    <w:p>
      <w:pPr>
        <w:spacing w:after="80"/>
      </w:pPr>
      <w:r>
        <w:rPr>
          <w:b/>
          <w:sz w:val="20"/>
        </w:rPr>
        <w:t xml:space="preserve">Club Contact Person: </w:t>
      </w:r>
      <w:r>
        <w:rPr>
          <w:sz w:val="20"/>
        </w:rPr>
        <w:t>____________________________________</w:t>
      </w:r>
      <w:r>
        <w:rPr>
          <w:sz w:val="20"/>
        </w:rPr>
        <w:t xml:space="preserve">   </w:t>
      </w:r>
      <w:r>
        <w:rPr>
          <w:b/>
          <w:sz w:val="20"/>
        </w:rPr>
        <w:t xml:space="preserve">ASB / Club Advisor: </w:t>
      </w:r>
      <w:r>
        <w:rPr>
          <w:sz w:val="20"/>
        </w:rPr>
        <w:t>______________________________</w:t>
      </w:r>
    </w:p>
    <w:p>
      <w:pPr>
        <w:spacing w:after="80"/>
      </w:pPr>
      <w:r>
        <w:rPr>
          <w:b/>
          <w:sz w:val="20"/>
        </w:rPr>
        <w:t xml:space="preserve">Status:   </w:t>
      </w:r>
      <w:r>
        <w:rPr>
          <w:sz w:val="20"/>
        </w:rPr>
        <w:t>☐ New Event       ☐ Held Previously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val="clear" w:color="auto" w:fill="FFF8DC"/>
            <w:tcBorders>
              <w:top w:val="single" w:sz="8" w:color="8B6914"/>
              <w:left w:val="single" w:sz="8" w:color="8B6914"/>
              <w:bottom w:val="single" w:sz="8" w:color="8B6914"/>
              <w:right w:val="single" w:sz="8" w:color="8B6914"/>
            </w:tcBorders>
          </w:tcPr>
          <w:p>
            <w:r>
              <w:rPr>
                <w:b/>
                <w:sz w:val="18"/>
              </w:rPr>
              <w:t xml:space="preserve">FCMAT FOOD RULE: </w:t>
            </w:r>
            <w:r>
              <w:rPr>
                <w:sz w:val="18"/>
              </w:rPr>
              <w:t>Food may only be sold during lunch and after school. Not before school. Not during class. Money MAY be collected during school hours.</w:t>
            </w:r>
          </w:p>
        </w:tc>
      </w:tr>
    </w:tbl>
    <w:p>
      <w:pPr>
        <w:spacing w:after="40"/>
      </w:pPr>
    </w:p>
    <w:p>
      <w:pPr>
        <w:spacing w:before="160" w:after="40"/>
        <w:pBdr>
          <w:bottom w:val="single" w:sz="4" w:color="999999"/>
        </w:pBdr>
      </w:pPr>
      <w:r>
        <w:rPr>
          <w:b/>
          <w:color w:val="1A3A6B"/>
          <w:sz w:val="22"/>
        </w:rPr>
        <w:t>CERTIFICATION &amp; APPROVAL SIGNATURES</w:t>
      </w:r>
    </w:p>
    <w:p>
      <w:pPr>
        <w:spacing w:after="60"/>
      </w:pPr>
      <w:r>
        <w:rPr>
          <w:i/>
          <w:color w:val="555555"/>
          <w:sz w:val="18"/>
        </w:rPr>
        <w:t>I certify that the information provided is accurate and that the fundraiser will comply with all ASB and school policies.</w:t>
      </w:r>
    </w:p>
    <w:p>
      <w:pPr>
        <w:spacing w:before="160" w:after="40"/>
      </w:pPr>
      <w:r>
        <w:rPr>
          <w:b/>
          <w:sz w:val="20"/>
        </w:rPr>
        <w:t xml:space="preserve">Student Club Representative: </w:t>
      </w:r>
      <w:r>
        <w:rPr>
          <w:sz w:val="20"/>
        </w:rPr>
        <w:t>______________________________________________________</w:t>
      </w:r>
      <w:r>
        <w:rPr>
          <w:b/>
          <w:sz w:val="20"/>
        </w:rPr>
        <w:t xml:space="preserve">   Date: </w:t>
      </w:r>
      <w:r>
        <w:rPr>
          <w:sz w:val="20"/>
        </w:rPr>
        <w:t>____________</w:t>
      </w:r>
    </w:p>
    <w:p>
      <w:pPr>
        <w:spacing w:before="160" w:after="40"/>
      </w:pPr>
      <w:r>
        <w:rPr>
          <w:b/>
          <w:sz w:val="20"/>
        </w:rPr>
        <w:t xml:space="preserve">Club Advisor:                        </w:t>
      </w:r>
      <w:r>
        <w:rPr>
          <w:sz w:val="20"/>
        </w:rPr>
        <w:t>______________________________________________________</w:t>
      </w:r>
      <w:r>
        <w:rPr>
          <w:b/>
          <w:sz w:val="20"/>
        </w:rPr>
        <w:t xml:space="preserve">   Date: </w:t>
      </w:r>
      <w:r>
        <w:rPr>
          <w:sz w:val="20"/>
        </w:rPr>
        <w:t>____________</w:t>
      </w:r>
    </w:p>
    <w:p>
      <w:pPr>
        <w:spacing w:before="160" w:after="40"/>
      </w:pPr>
      <w:r>
        <w:rPr>
          <w:b/>
          <w:sz w:val="20"/>
        </w:rPr>
        <w:t xml:space="preserve">Principal:                           </w:t>
      </w:r>
      <w:r>
        <w:rPr>
          <w:sz w:val="20"/>
        </w:rPr>
        <w:t>______________________________________________________</w:t>
      </w:r>
      <w:r>
        <w:rPr>
          <w:b/>
          <w:sz w:val="20"/>
        </w:rPr>
        <w:t xml:space="preserve">   Date: </w:t>
      </w:r>
      <w:r>
        <w:rPr>
          <w:sz w:val="20"/>
        </w:rPr>
        <w:t>____________</w:t>
      </w:r>
    </w:p>
    <w:p>
      <w:pPr>
        <w:spacing w:before="160" w:after="40"/>
      </w:pPr>
      <w:r>
        <w:rPr>
          <w:b/>
          <w:sz w:val="20"/>
        </w:rPr>
        <w:t xml:space="preserve">ASB Bookkeeper:                </w:t>
      </w:r>
      <w:r>
        <w:rPr>
          <w:sz w:val="20"/>
        </w:rPr>
        <w:t>______________________________________________________</w:t>
      </w:r>
      <w:r>
        <w:rPr>
          <w:b/>
          <w:sz w:val="20"/>
        </w:rPr>
        <w:t xml:space="preserve">   Date: </w:t>
      </w:r>
      <w:r>
        <w:rPr>
          <w:sz w:val="20"/>
        </w:rPr>
        <w:t>____________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