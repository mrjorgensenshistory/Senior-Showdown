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6B"/>
          <w:sz w:val="36"/>
        </w:rPr>
        <w:t>EXPENDITURE APPROVAL</w:t>
      </w:r>
    </w:p>
    <w:p>
      <w:pPr>
        <w:spacing w:after="20"/>
        <w:jc w:val="center"/>
      </w:pPr>
      <w:r>
        <w:rPr>
          <w:sz w:val="20"/>
        </w:rPr>
        <w:t>Academy of Careers and Exploration / Riverview Middle School</w:t>
      </w:r>
    </w:p>
    <w:p>
      <w:pPr>
        <w:spacing w:after="120"/>
        <w:jc w:val="center"/>
      </w:pPr>
      <w:r>
        <w:rPr>
          <w:i/>
          <w:sz w:val="18"/>
        </w:rPr>
        <w:t>For items to be purchased without a purchase order, but requiring pre-approval from ASB.</w:t>
      </w:r>
    </w:p>
    <w:p>
      <w:pPr>
        <w:spacing w:after="120"/>
        <w:pBdr>
          <w:bottom w:val="single" w:sz="8" w:color="1A3A6B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FF8F0"/>
            <w:tcBorders>
              <w:left w:val="single" w:sz="18" w:color="8B0000"/>
            </w:tcBorders>
          </w:tcPr>
          <w:p>
            <w:pPr>
              <w:spacing w:after="0"/>
            </w:pPr>
            <w:r>
              <w:rPr>
                <w:b/>
                <w:color w:val="8B0000"/>
                <w:sz w:val="18"/>
              </w:rPr>
              <w:t>PRE-APPROVAL ONLY. The advisor cannot front money for any purchase without this form signed FIRST. No form = no purchase = no reimbursement.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0"/>
        </w:rPr>
        <w:t xml:space="preserve">Date Requested: </w:t>
      </w:r>
      <w:r>
        <w:rPr>
          <w:sz w:val="20"/>
        </w:rPr>
        <w:t>______________________________</w:t>
      </w:r>
      <w:r>
        <w:rPr>
          <w:sz w:val="20"/>
        </w:rPr>
        <w:t xml:space="preserve">   </w:t>
      </w:r>
      <w:r>
        <w:rPr>
          <w:b/>
          <w:sz w:val="20"/>
        </w:rPr>
        <w:t xml:space="preserve">Date of Event: </w:t>
      </w:r>
      <w:r>
        <w:rPr>
          <w:sz w:val="20"/>
        </w:rPr>
        <w:t>______________________________</w:t>
      </w:r>
    </w:p>
    <w:p>
      <w:pPr>
        <w:spacing w:after="80"/>
      </w:pPr>
      <w:r>
        <w:rPr>
          <w:b/>
          <w:sz w:val="20"/>
        </w:rPr>
        <w:t xml:space="preserve">Club to be Charged: </w:t>
      </w:r>
      <w:r>
        <w:rPr>
          <w:sz w:val="20"/>
        </w:rPr>
        <w:t>____________________________________________________________</w:t>
      </w:r>
    </w:p>
    <w:p>
      <w:pPr>
        <w:spacing w:after="80"/>
      </w:pPr>
      <w:r>
        <w:rPr>
          <w:b/>
          <w:sz w:val="20"/>
        </w:rPr>
        <w:t xml:space="preserve">Payee — Name of Club / Staff Member to be Reimbursed: </w:t>
      </w:r>
      <w:r>
        <w:rPr>
          <w:sz w:val="20"/>
        </w:rPr>
        <w:t>__________________________________________</w:t>
      </w:r>
    </w:p>
    <w:p>
      <w:pPr>
        <w:spacing w:before="160" w:after="40"/>
        <w:pBdr>
          <w:bottom w:val="single" w:sz="4" w:color="999999"/>
        </w:pBdr>
      </w:pPr>
      <w:r>
        <w:rPr>
          <w:b/>
          <w:color w:val="1A3A6B"/>
          <w:sz w:val="22"/>
        </w:rPr>
        <w:t>LINE 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720"/>
            <w:shd w:val="clear" w:color="auto" w:fill="F0F0F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Item #</w:t>
            </w:r>
          </w:p>
        </w:tc>
        <w:tc>
          <w:tcPr>
            <w:tcW w:type="dxa" w:w="5040"/>
            <w:shd w:val="clear" w:color="auto" w:fill="F0F0F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296"/>
            <w:shd w:val="clear" w:color="auto" w:fill="F0F0F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440"/>
            <w:shd w:val="clear" w:color="auto" w:fill="F0F0F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Unit Price</w:t>
            </w:r>
          </w:p>
        </w:tc>
        <w:tc>
          <w:tcPr>
            <w:tcW w:type="dxa" w:w="1728"/>
            <w:shd w:val="clear" w:color="auto" w:fill="F0F0F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 Amount</w:t>
            </w:r>
          </w:p>
        </w:tc>
      </w:tr>
      <w:tr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</w:tr>
      <w:tr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</w:tr>
      <w:tr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5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</w:tr>
      <w:tr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5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</w:tr>
      <w:tr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5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 xml:space="preserve"> </w:t>
            </w:r>
          </w:p>
        </w:tc>
      </w:tr>
    </w:tbl>
    <w:p>
      <w:pPr>
        <w:spacing w:after="40"/>
      </w:pPr>
    </w:p>
    <w:p>
      <w:pPr>
        <w:spacing w:after="40"/>
        <w:jc w:val="right"/>
      </w:pPr>
      <w:r>
        <w:rPr>
          <w:b/>
          <w:sz w:val="20"/>
        </w:rPr>
        <w:t xml:space="preserve">Subtotal:  $ </w:t>
      </w:r>
      <w:r>
        <w:rPr>
          <w:sz w:val="20"/>
        </w:rPr>
        <w:t>______________</w:t>
      </w:r>
    </w:p>
    <w:p>
      <w:pPr>
        <w:spacing w:after="40"/>
        <w:jc w:val="right"/>
      </w:pPr>
      <w:r>
        <w:rPr>
          <w:b/>
          <w:sz w:val="20"/>
        </w:rPr>
        <w:t xml:space="preserve">+ Est. Sales Tax:  $ </w:t>
      </w:r>
      <w:r>
        <w:rPr>
          <w:sz w:val="20"/>
        </w:rPr>
        <w:t>______________</w:t>
      </w:r>
    </w:p>
    <w:p>
      <w:pPr>
        <w:spacing w:after="40"/>
        <w:jc w:val="right"/>
      </w:pPr>
      <w:r>
        <w:rPr>
          <w:b/>
          <w:sz w:val="20"/>
        </w:rPr>
        <w:t xml:space="preserve">+ Est. Shipping:  $ </w:t>
      </w:r>
      <w:r>
        <w:rPr>
          <w:sz w:val="20"/>
        </w:rPr>
        <w:t>______________</w:t>
      </w:r>
    </w:p>
    <w:p>
      <w:pPr>
        <w:spacing w:before="80" w:after="40"/>
        <w:jc w:val="right"/>
      </w:pPr>
      <w:r>
        <w:rPr>
          <w:b/>
          <w:sz w:val="24"/>
        </w:rPr>
        <w:t xml:space="preserve">TOTAL:  $ </w:t>
      </w:r>
      <w:r>
        <w:rPr>
          <w:b/>
          <w:sz w:val="24"/>
        </w:rPr>
        <w:t>______________</w:t>
      </w:r>
    </w:p>
    <w:p>
      <w:pPr>
        <w:spacing w:before="160" w:after="40"/>
        <w:pBdr>
          <w:bottom w:val="single" w:sz="4" w:color="999999"/>
        </w:pBdr>
      </w:pPr>
      <w:r>
        <w:rPr>
          <w:b/>
          <w:color w:val="1A3A6B"/>
          <w:sz w:val="22"/>
        </w:rPr>
        <w:t>CERTIFICATION &amp; APPROVAL SIGNATURES</w:t>
      </w:r>
    </w:p>
    <w:p>
      <w:pPr>
        <w:spacing w:after="60"/>
      </w:pPr>
      <w:r>
        <w:rPr>
          <w:i/>
          <w:color w:val="555555"/>
          <w:sz w:val="18"/>
        </w:rPr>
        <w:t>I certify that these expenditures are necessary for the approved fundraiser and comply with ASB policies.</w:t>
      </w:r>
    </w:p>
    <w:p>
      <w:pPr>
        <w:spacing w:before="160" w:after="40"/>
      </w:pPr>
      <w:r>
        <w:rPr>
          <w:b/>
          <w:sz w:val="20"/>
        </w:rPr>
        <w:t xml:space="preserve">Student Club Representative: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p>
      <w:pPr>
        <w:spacing w:before="160" w:after="40"/>
      </w:pPr>
      <w:r>
        <w:rPr>
          <w:b/>
          <w:sz w:val="20"/>
        </w:rPr>
        <w:t xml:space="preserve">Club Advisor:                       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p>
      <w:pPr>
        <w:spacing w:before="160" w:after="40"/>
      </w:pPr>
      <w:r>
        <w:rPr>
          <w:b/>
          <w:sz w:val="20"/>
        </w:rPr>
        <w:t xml:space="preserve">Principal:                          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p>
      <w:pPr>
        <w:spacing w:before="160" w:after="40"/>
      </w:pPr>
      <w:r>
        <w:rPr>
          <w:b/>
          <w:sz w:val="20"/>
        </w:rPr>
        <w:t xml:space="preserve">ASB Bookkeeper:               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