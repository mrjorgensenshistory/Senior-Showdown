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6B"/>
          <w:sz w:val="36"/>
        </w:rPr>
        <w:t>ASB CHECK REQUEST FORM</w:t>
      </w:r>
    </w:p>
    <w:p>
      <w:pPr>
        <w:spacing w:after="20"/>
        <w:jc w:val="center"/>
      </w:pPr>
      <w:r>
        <w:rPr>
          <w:sz w:val="20"/>
        </w:rPr>
        <w:t>Academy of Careers and Exploration</w:t>
      </w:r>
    </w:p>
    <w:p>
      <w:pPr>
        <w:spacing w:after="120"/>
        <w:jc w:val="center"/>
      </w:pPr>
      <w:r>
        <w:rPr>
          <w:i/>
          <w:sz w:val="18"/>
        </w:rPr>
        <w:t>Close-out &amp; Reimbursement</w:t>
      </w:r>
    </w:p>
    <w:p>
      <w:pPr>
        <w:spacing w:after="120"/>
        <w:pBdr>
          <w:bottom w:val="single" w:sz="8" w:color="1A3A6B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FF8F0"/>
            <w:tcBorders>
              <w:left w:val="single" w:sz="18" w:color="8B0000"/>
            </w:tcBorders>
          </w:tcPr>
          <w:p>
            <w:pPr>
              <w:spacing w:after="0"/>
            </w:pPr>
            <w:r>
              <w:rPr>
                <w:b/>
                <w:color w:val="8B0000"/>
                <w:sz w:val="18"/>
              </w:rPr>
              <w:t>NO RECEIPT = NO REIMBURSEMENT. Always attach the receipt to this form. The check is issued to the person who fronted the money, not the store.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0"/>
        </w:rPr>
        <w:t xml:space="preserve">Fiscal Year: </w:t>
      </w:r>
      <w:r>
        <w:rPr>
          <w:sz w:val="20"/>
        </w:rPr>
        <w:t>______________________________</w:t>
      </w:r>
      <w:r>
        <w:rPr>
          <w:sz w:val="20"/>
        </w:rPr>
        <w:t xml:space="preserve">   </w:t>
      </w:r>
      <w:r>
        <w:rPr>
          <w:b/>
          <w:sz w:val="20"/>
        </w:rPr>
        <w:t xml:space="preserve">Date Submitted: </w:t>
      </w:r>
      <w:r>
        <w:rPr>
          <w:sz w:val="20"/>
        </w:rPr>
        <w:t>______________________________</w:t>
      </w:r>
    </w:p>
    <w:p>
      <w:pPr>
        <w:spacing w:after="80"/>
      </w:pPr>
      <w:r>
        <w:rPr>
          <w:b/>
          <w:sz w:val="20"/>
        </w:rPr>
        <w:t xml:space="preserve">Date of Expenditure: </w:t>
      </w:r>
      <w:r>
        <w:rPr>
          <w:sz w:val="20"/>
        </w:rPr>
        <w:t>______________________________</w:t>
      </w:r>
      <w:r>
        <w:rPr>
          <w:sz w:val="20"/>
        </w:rPr>
        <w:t xml:space="preserve">   </w:t>
      </w:r>
      <w:r>
        <w:rPr>
          <w:b/>
          <w:sz w:val="20"/>
        </w:rPr>
        <w:t xml:space="preserve">Amount (from receipt):  $ </w:t>
      </w:r>
      <w:r>
        <w:rPr>
          <w:sz w:val="20"/>
        </w:rPr>
        <w:t>__________________</w:t>
      </w:r>
    </w:p>
    <w:p>
      <w:pPr>
        <w:spacing w:after="80"/>
      </w:pPr>
      <w:r>
        <w:rPr>
          <w:b/>
          <w:sz w:val="20"/>
        </w:rPr>
        <w:t xml:space="preserve">Payee (who gets the check): </w:t>
      </w:r>
      <w:r>
        <w:rPr>
          <w:sz w:val="20"/>
        </w:rPr>
        <w:t>______________________________________________________</w:t>
      </w:r>
    </w:p>
    <w:p>
      <w:pPr>
        <w:spacing w:after="80"/>
      </w:pPr>
      <w:r>
        <w:rPr>
          <w:b/>
          <w:sz w:val="20"/>
        </w:rPr>
        <w:t xml:space="preserve">Club / Group: </w:t>
      </w:r>
      <w:r>
        <w:rPr>
          <w:sz w:val="20"/>
        </w:rPr>
        <w:t>____________________________________________________________</w:t>
      </w:r>
    </w:p>
    <w:p>
      <w:pPr>
        <w:spacing w:after="40"/>
      </w:pPr>
      <w:r>
        <w:rPr>
          <w:b/>
          <w:sz w:val="20"/>
        </w:rPr>
        <w:t>Purpose of Expenditure:</w:t>
      </w:r>
    </w:p>
    <w:p>
      <w:pPr>
        <w:spacing w:after="4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40"/>
      </w:pPr>
      <w:r>
        <w:rPr>
          <w:sz w:val="20"/>
        </w:rPr>
        <w:t>_______________________________________________________________________________________________</w:t>
      </w:r>
    </w:p>
    <w:p>
      <w:pPr>
        <w:spacing w:after="80"/>
      </w:pPr>
      <w:r>
        <w:rPr>
          <w:b/>
          <w:sz w:val="20"/>
        </w:rPr>
        <w:t xml:space="preserve">Receipt Attached?   </w:t>
      </w:r>
      <w:r>
        <w:rPr>
          <w:sz w:val="20"/>
        </w:rPr>
        <w:t>☐ YES — receipt is attached       ☐ NO — receipt lost</w:t>
      </w:r>
    </w:p>
    <w:p>
      <w:pPr>
        <w:spacing w:before="160" w:after="40"/>
        <w:pBdr>
          <w:bottom w:val="single" w:sz="4" w:color="999999"/>
        </w:pBdr>
      </w:pPr>
      <w:r>
        <w:rPr>
          <w:b/>
          <w:color w:val="1A3A6B"/>
          <w:sz w:val="22"/>
        </w:rPr>
        <w:t>RECONCILIATION (Fundraiser Close-Out)</w:t>
      </w:r>
    </w:p>
    <w:p>
      <w:pPr>
        <w:spacing w:after="80"/>
      </w:pPr>
      <w:r>
        <w:rPr>
          <w:b/>
          <w:sz w:val="20"/>
        </w:rPr>
        <w:t xml:space="preserve">Total Revenue Collected:  $ </w:t>
      </w:r>
      <w:r>
        <w:rPr>
          <w:sz w:val="20"/>
        </w:rPr>
        <w:t>______________________________</w:t>
      </w:r>
      <w:r>
        <w:rPr>
          <w:sz w:val="20"/>
        </w:rPr>
        <w:t xml:space="preserve">   </w:t>
      </w:r>
      <w:r>
        <w:rPr>
          <w:b/>
          <w:sz w:val="20"/>
        </w:rPr>
        <w:t xml:space="preserve">Total Expenses (from receipt):  $ </w:t>
      </w:r>
      <w:r>
        <w:rPr>
          <w:sz w:val="20"/>
        </w:rPr>
        <w:t>________________________</w:t>
      </w:r>
    </w:p>
    <w:p>
      <w:pPr>
        <w:spacing w:before="120" w:after="80"/>
      </w:pPr>
      <w:r>
        <w:rPr>
          <w:b/>
          <w:sz w:val="22"/>
        </w:rPr>
        <w:t xml:space="preserve">Net Profit (Revenue − Expenses):  $ </w:t>
      </w:r>
      <w:r>
        <w:rPr>
          <w:b/>
          <w:sz w:val="22"/>
        </w:rPr>
        <w:t>_______________</w:t>
      </w:r>
    </w:p>
    <w:p>
      <w:pPr>
        <w:spacing w:before="160" w:after="40"/>
        <w:pBdr>
          <w:bottom w:val="single" w:sz="4" w:color="999999"/>
        </w:pBdr>
      </w:pPr>
      <w:r>
        <w:rPr>
          <w:b/>
          <w:color w:val="1A3A6B"/>
          <w:sz w:val="22"/>
        </w:rPr>
        <w:t>APPROVAL SIGNATURES</w:t>
      </w:r>
    </w:p>
    <w:p>
      <w:pPr>
        <w:spacing w:before="160" w:after="40"/>
      </w:pPr>
      <w:r>
        <w:rPr>
          <w:b/>
          <w:sz w:val="20"/>
        </w:rPr>
        <w:t xml:space="preserve">ASB / Club Representative: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Club Advisor:        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Principal:           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p>
      <w:pPr>
        <w:spacing w:before="160" w:after="40"/>
      </w:pPr>
      <w:r>
        <w:rPr>
          <w:b/>
          <w:sz w:val="20"/>
        </w:rPr>
        <w:t xml:space="preserve">ASB Bookkeeper:                </w:t>
      </w:r>
      <w:r>
        <w:rPr>
          <w:sz w:val="20"/>
        </w:rPr>
        <w:t>______________________________________________________</w:t>
      </w:r>
      <w:r>
        <w:rPr>
          <w:b/>
          <w:sz w:val="20"/>
        </w:rPr>
        <w:t xml:space="preserve">   Date: </w:t>
      </w:r>
      <w:r>
        <w:rPr>
          <w:sz w:val="20"/>
        </w:rPr>
        <w:t>____________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